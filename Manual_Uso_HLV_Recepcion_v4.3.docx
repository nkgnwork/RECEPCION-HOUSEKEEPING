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3A2E1E"/>
          <w:sz w:val="56"/>
        </w:rPr>
        <w:t>HOTEL LAS VICUÑAS</w:t>
      </w:r>
    </w:p>
    <w:p>
      <w:pPr>
        <w:jc w:val="center"/>
      </w:pPr>
      <w:r>
        <w:rPr>
          <w:rFonts w:ascii="Calibri" w:hAnsi="Calibri"/>
          <w:i/>
          <w:color w:val="D4A96A"/>
          <w:sz w:val="26"/>
        </w:rPr>
        <w:t>Putre, Chile · 3.500 msnm</w:t>
      </w:r>
    </w:p>
    <w:p/>
    <w:p>
      <w:pPr>
        <w:pBdr>
          <w:bottom w:val="single" w:sz="8" w:space="1" w:color="D4A96A"/>
        </w:pBdr>
      </w:pPr>
    </w:p>
    <w:p/>
    <w:p>
      <w:pPr>
        <w:jc w:val="center"/>
      </w:pPr>
      <w:r>
        <w:rPr>
          <w:rFonts w:ascii="Calibri" w:hAnsi="Calibri"/>
          <w:b/>
          <w:color w:val="3A2E1E"/>
          <w:sz w:val="44"/>
        </w:rPr>
        <w:t>MANUAL DE USO</w:t>
      </w:r>
    </w:p>
    <w:p>
      <w:pPr>
        <w:jc w:val="center"/>
      </w:pPr>
      <w:r>
        <w:rPr>
          <w:rFonts w:ascii="Calibri" w:hAnsi="Calibri"/>
          <w:color w:val="606060"/>
          <w:sz w:val="28"/>
        </w:rPr>
        <w:t>Sistema de Recepción &amp; Housekeeping · v4.3</w:t>
      </w:r>
    </w:p>
    <w:p/>
    <w:p/>
    <w:p>
      <w:pPr>
        <w:jc w:val="center"/>
      </w:pPr>
      <w:r>
        <w:rPr>
          <w:rFonts w:ascii="Calibri" w:hAnsi="Calibri"/>
          <w:sz w:val="22"/>
        </w:rPr>
        <w:t>URL de producción:</w:t>
      </w:r>
    </w:p>
    <w:p>
      <w:pPr>
        <w:jc w:val="center"/>
      </w:pPr>
      <w:r>
        <w:rPr>
          <w:rFonts w:ascii="Consolas" w:hAnsi="Consolas"/>
          <w:b/>
          <w:color w:val="D4A96A"/>
          <w:sz w:val="24"/>
        </w:rPr>
        <w:t>https://nkgnwork.github.io/RECEPCION-HOUSEKEEPING/</w:t>
      </w:r>
    </w:p>
    <w:p/>
    <w:p/>
    <w:p>
      <w:pPr>
        <w:jc w:val="center"/>
      </w:pPr>
      <w:r>
        <w:rPr>
          <w:rFonts w:ascii="Calibri" w:hAnsi="Calibri"/>
          <w:i/>
          <w:color w:val="606060"/>
          <w:sz w:val="20"/>
        </w:rPr>
        <w:t>Documento generado: Abril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3A2E1E"/>
        </w:rPr>
        <w:t>1. Credenciales de Acceso</w:t>
      </w:r>
    </w:p>
    <w:p>
      <w:r>
        <w:rPr>
          <w:rFonts w:ascii="Calibri" w:hAnsi="Calibri"/>
          <w:b w:val="0"/>
          <w:sz w:val="22"/>
        </w:rPr>
        <w:t>La app tiene dos puntos de entrada completamente separados: el acceso de administración/recepción (con usuario y contraseña) y el acceso directo de Housekeeping (con PIN numérico). A continuación se listan TODAS las credenciales actuales del sistema.</w:t>
      </w:r>
    </w:p>
    <w:p/>
    <w:p>
      <w:pPr>
        <w:pStyle w:val="Heading2"/>
      </w:pPr>
      <w:r>
        <w:rPr>
          <w:rFonts w:ascii="Calibri" w:hAnsi="Calibri"/>
          <w:color w:val="3A2E1E"/>
        </w:rPr>
        <w:t>1.1 Administración / Recepción (login principal)</w:t>
      </w:r>
    </w:p>
    <w:p>
      <w:r>
        <w:rPr>
          <w:rFonts w:ascii="Calibri" w:hAnsi="Calibri"/>
          <w:b w:val="0"/>
          <w:sz w:val="22"/>
        </w:rPr>
        <w:t>Acceso via la pantalla de login inicial. Al ingresar queda habilitado el sidebar con Dashboard, Cotización, Disponibilidad, Registro INE, Finanzas e Impresiones.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shd w:val="clear" w:color="auto" w:fill="D4A96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D4A96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Usuario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dueno (o dejar en blanco y usar solo la contraseña)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Contraseña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administracion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Rol asignado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Dueño (permisos totales)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PIN inicial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0000 (obligatorio cambiarlo en primer ingreso)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Cambio de clave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Botón Administración → Cambiar clave</w:t>
            </w:r>
          </w:p>
        </w:tc>
      </w:tr>
    </w:tbl>
    <w:p/>
    <w:p>
      <w:r>
        <w:rPr>
          <w:rFonts w:ascii="Calibri" w:hAnsi="Calibri"/>
          <w:b/>
          <w:color w:val="F04848"/>
          <w:sz w:val="22"/>
        </w:rPr>
        <w:t xml:space="preserve">IMPORTANTE: </w:t>
      </w:r>
    </w:p>
    <w:p>
      <w:r>
        <w:rPr>
          <w:rFonts w:ascii="Calibri" w:hAnsi="Calibri"/>
          <w:b w:val="0"/>
          <w:sz w:val="20"/>
        </w:rPr>
        <w:t>La contraseña "administracion" es la contraseña legacy del sistema. Al entrar por primera vez, el sistema migra automáticamente a un usuario "dueno" con PIN "0000". Cambia el PIN y la contraseña lo antes posible desde la sección Administración.</w:t>
      </w:r>
    </w:p>
    <w:p/>
    <w:p>
      <w:pPr>
        <w:pStyle w:val="Heading2"/>
      </w:pPr>
      <w:r>
        <w:rPr>
          <w:rFonts w:ascii="Calibri" w:hAnsi="Calibri"/>
          <w:color w:val="3A2E1E"/>
        </w:rPr>
        <w:t>1.2 Housekeeping (login con PIN numérico)</w:t>
      </w:r>
    </w:p>
    <w:p>
      <w:r>
        <w:rPr>
          <w:rFonts w:ascii="Calibri" w:hAnsi="Calibri"/>
          <w:b w:val="0"/>
          <w:sz w:val="22"/>
        </w:rPr>
        <w:t>Acceso directo desde el botón "Housekeeping" de la pantalla de login. No pasa por el sidebar — abre la vista móvil dedicada de personal de aseo.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color="auto" w:fill="D4A96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701"/>
            <w:shd w:val="clear" w:color="auto" w:fill="D4A96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PIN</w:t>
            </w:r>
          </w:p>
        </w:tc>
        <w:tc>
          <w:tcPr>
            <w:tcW w:type="dxa" w:w="5102"/>
            <w:shd w:val="clear" w:color="auto" w:fill="D4A96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Luisa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1026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Personal de housekeeping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Nacha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2026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Personal de housekeeping</w:t>
            </w:r>
          </w:p>
        </w:tc>
      </w:tr>
    </w:tbl>
    <w:p/>
    <w:p>
      <w:r>
        <w:rPr>
          <w:rFonts w:ascii="Calibri" w:hAnsi="Calibri"/>
          <w:b w:val="0"/>
          <w:color w:val="606060"/>
          <w:sz w:val="20"/>
        </w:rPr>
        <w:t>Los PINs de housekeeping están definidos en el código (constante HK_USERS) y solo administración puede modificarlos directamente sobre el archivo index.html.</w:t>
      </w:r>
    </w:p>
    <w:p/>
    <w:p>
      <w:pPr>
        <w:pStyle w:val="Heading2"/>
      </w:pPr>
      <w:r>
        <w:rPr>
          <w:rFonts w:ascii="Calibri" w:hAnsi="Calibri"/>
          <w:color w:val="3A2E1E"/>
        </w:rPr>
        <w:t>1.3 Matriz de Roles del Sistema</w:t>
      </w:r>
    </w:p>
    <w:p>
      <w:r>
        <w:rPr>
          <w:rFonts w:ascii="Calibri" w:hAnsi="Calibri"/>
          <w:b w:val="0"/>
          <w:sz w:val="22"/>
        </w:rPr>
        <w:t>El sistema soporta 5 roles con permisos distintos. Actualmente solo el rol "dueño" está en uso por defecto. Los demás roles quedan disponibles si se crean usuarios adicionales desde la sección de administración.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color="auto" w:fill="D4A96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2268"/>
            <w:shd w:val="clear" w:color="auto" w:fill="D4A96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Alcance</w:t>
            </w:r>
          </w:p>
        </w:tc>
        <w:tc>
          <w:tcPr>
            <w:tcW w:type="dxa" w:w="5102"/>
            <w:shd w:val="clear" w:color="auto" w:fill="D4A96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20"/>
              </w:rPr>
              <w:t>Dueño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Acceso completo, única cuenta que ve la auditoría. Único rol que puede exportar/importar backup.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20"/>
              </w:rPr>
              <w:t>Gerente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Operación + Finanzas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Reservas, check-in/out, finanzas, KPIs, exportar SII. No puede tocar dinero pasado ni gestionar usuarios.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20"/>
              </w:rPr>
              <w:t>Recepción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Operación diaria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Reservas, check-in/out, registro INE, cotizaciones. Sin acceso a finanzas.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20"/>
              </w:rPr>
              <w:t>Contabilidad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Solo lectura finanzas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Solo ve dashboard y finanzas. Puede exportar SII. No puede crear ni modificar reservas.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20"/>
              </w:rPr>
              <w:t>Housekeeping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Solo app móvil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Acceso exclusivo a la vista de limpieza con su PIN personal.</w:t>
            </w:r>
          </w:p>
        </w:tc>
      </w:tr>
    </w:tbl>
    <w:p/>
    <w:p>
      <w:r>
        <w:rPr>
          <w:rFonts w:ascii="Calibri" w:hAnsi="Calibri"/>
          <w:b w:val="0"/>
          <w:color w:val="606060"/>
          <w:sz w:val="20"/>
        </w:rPr>
        <w:t>Acciones sensibles (eliminar reservas, modificar montos, exportar backup, gestionar usuarios) requieren PIN adicional aún para el dueño, como segunda línea de seguridad.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3A2E1E"/>
        </w:rPr>
        <w:t>2. Ingreso a la Aplicación</w:t>
      </w:r>
    </w:p>
    <w:p>
      <w:r>
        <w:rPr>
          <w:rFonts w:ascii="Calibri" w:hAnsi="Calibri"/>
          <w:b w:val="0"/>
          <w:sz w:val="22"/>
        </w:rPr>
        <w:t>La app es 100% web, funciona en cualquier navegador moderno (recomendado Google Chrome). No requiere instalación.</w:t>
      </w:r>
    </w:p>
    <w:p/>
    <w:p>
      <w:pPr>
        <w:pStyle w:val="Heading2"/>
      </w:pPr>
      <w:r>
        <w:rPr>
          <w:rFonts w:ascii="Calibri" w:hAnsi="Calibri"/>
          <w:color w:val="3A2E1E"/>
        </w:rPr>
        <w:t>2.1 Pasos para iniciar sesión (administración)</w:t>
      </w:r>
    </w:p>
    <w:p>
      <w:pPr>
        <w:pStyle w:val="ListNumber"/>
      </w:pPr>
      <w:r>
        <w:rPr>
          <w:rFonts w:ascii="Calibri" w:hAnsi="Calibri"/>
        </w:rPr>
        <w:t>Abre Chrome y navega a https://nkgnwork.github.io/RECEPCION-HOUSEKEEPING/</w:t>
      </w:r>
    </w:p>
    <w:p>
      <w:pPr>
        <w:pStyle w:val="ListNumber"/>
      </w:pPr>
      <w:r>
        <w:rPr>
          <w:rFonts w:ascii="Calibri" w:hAnsi="Calibri"/>
        </w:rPr>
        <w:t>En la pantalla de login, ingresa la contraseña: administracion</w:t>
      </w:r>
    </w:p>
    <w:p>
      <w:pPr>
        <w:pStyle w:val="ListNumber"/>
      </w:pPr>
      <w:r>
        <w:rPr>
          <w:rFonts w:ascii="Calibri" w:hAnsi="Calibri"/>
        </w:rPr>
        <w:t>Haz clic en "Ingresar" o presiona Enter</w:t>
      </w:r>
    </w:p>
    <w:p>
      <w:pPr>
        <w:pStyle w:val="ListNumber"/>
      </w:pPr>
      <w:r>
        <w:rPr>
          <w:rFonts w:ascii="Calibri" w:hAnsi="Calibri"/>
        </w:rPr>
        <w:t>El sistema validará, migrará el usuario dueño si es la primera vez, y te llevará al Dashboard</w:t>
      </w:r>
    </w:p>
    <w:p/>
    <w:p>
      <w:pPr>
        <w:pStyle w:val="Heading2"/>
      </w:pPr>
      <w:r>
        <w:rPr>
          <w:rFonts w:ascii="Calibri" w:hAnsi="Calibri"/>
          <w:color w:val="3A2E1E"/>
        </w:rPr>
        <w:t>2.2 Pasos para iniciar sesión (housekeeping)</w:t>
      </w:r>
    </w:p>
    <w:p>
      <w:pPr>
        <w:pStyle w:val="ListNumber"/>
      </w:pPr>
      <w:r>
        <w:rPr>
          <w:rFonts w:ascii="Calibri" w:hAnsi="Calibri"/>
        </w:rPr>
        <w:t>Abre Chrome en el celular o tablet del personal</w:t>
      </w:r>
    </w:p>
    <w:p>
      <w:pPr>
        <w:pStyle w:val="ListNumber"/>
      </w:pPr>
      <w:r>
        <w:rPr>
          <w:rFonts w:ascii="Calibri" w:hAnsi="Calibri"/>
        </w:rPr>
        <w:t>Navega a la misma URL de producción</w:t>
      </w:r>
    </w:p>
    <w:p>
      <w:pPr>
        <w:pStyle w:val="ListNumber"/>
      </w:pPr>
      <w:r>
        <w:rPr>
          <w:rFonts w:ascii="Calibri" w:hAnsi="Calibri"/>
        </w:rPr>
        <w:t>En la pantalla de login, toca el botón "Housekeeping"</w:t>
      </w:r>
    </w:p>
    <w:p>
      <w:pPr>
        <w:pStyle w:val="ListNumber"/>
      </w:pPr>
      <w:r>
        <w:rPr>
          <w:rFonts w:ascii="Calibri" w:hAnsi="Calibri"/>
        </w:rPr>
        <w:t>Selecciona tu nombre de la lista (Luisa o Nacha)</w:t>
      </w:r>
    </w:p>
    <w:p>
      <w:pPr>
        <w:pStyle w:val="ListNumber"/>
      </w:pPr>
      <w:r>
        <w:rPr>
          <w:rFonts w:ascii="Calibri" w:hAnsi="Calibri"/>
        </w:rPr>
        <w:t>Ingresa tu PIN numérico de 4 dígitos (1026 o 2026)</w:t>
      </w:r>
    </w:p>
    <w:p>
      <w:pPr>
        <w:pStyle w:val="ListNumber"/>
      </w:pPr>
      <w:r>
        <w:rPr>
          <w:rFonts w:ascii="Calibri" w:hAnsi="Calibri"/>
        </w:rPr>
        <w:t>Accederás directamente a la vista móvil de limpieza</w:t>
      </w:r>
    </w:p>
    <w:p/>
    <w:p>
      <w:pPr>
        <w:pStyle w:val="Heading2"/>
      </w:pPr>
      <w:r>
        <w:rPr>
          <w:rFonts w:ascii="Calibri" w:hAnsi="Calibri"/>
          <w:color w:val="3A2E1E"/>
        </w:rPr>
        <w:t>2.3 Modo huésped (solo lectura)</w:t>
      </w:r>
    </w:p>
    <w:p>
      <w:r>
        <w:rPr>
          <w:rFonts w:ascii="Calibri" w:hAnsi="Calibri"/>
          <w:b w:val="0"/>
          <w:sz w:val="22"/>
        </w:rPr>
        <w:t>Existe un botón "Vista huésped" en el login que permite consultar disponibilidad sin necesidad de credenciales. Sirve para mostrar a un visitante la ocupación sin darle acceso a datos sensibles.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3A2E1E"/>
        </w:rPr>
        <w:t>3. Navegación Principal (Sidebar)</w:t>
      </w:r>
    </w:p>
    <w:p>
      <w:r>
        <w:rPr>
          <w:rFonts w:ascii="Calibri" w:hAnsi="Calibri"/>
          <w:b w:val="0"/>
          <w:sz w:val="22"/>
        </w:rPr>
        <w:t>Una vez dentro, el sidebar izquierdo tiene 6 secciones principales. El nombre de la sección activa se muestra también en el topbar superior.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850"/>
            <w:shd w:val="clear" w:color="auto" w:fill="D4A96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Tecla</w:t>
            </w:r>
          </w:p>
        </w:tc>
        <w:tc>
          <w:tcPr>
            <w:tcW w:type="dxa" w:w="1984"/>
            <w:shd w:val="clear" w:color="auto" w:fill="D4A96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6236"/>
            <w:shd w:val="clear" w:color="auto" w:fill="D4A96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/>
                <w:sz w:val="20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Dashboard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KPIs del día: ocupación, ingresos, check-ins pendientes, estado HK, llegadas y salidas de hoy, grid de habitaciones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/>
                <w:sz w:val="20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Cotización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Generador de cotizaciones multi-idioma (ES, EN, PT, FR, DE, IT, ZH) con cálculo automático y exportación a PDF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/>
                <w:sz w:val="20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Disponibilidad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Calendario de 30 días con ocupación por habitación, colores por fuente de reserva y estado de limpieza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Registro INE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Registro oficial de pasajeros para el gobierno. Auto-sync desde reservas Booking y directas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/>
                <w:sz w:val="20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Finanzas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Reportes financieros con 6 vistas: reservas, KPIs, día, semana, mes, año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/>
                <w:sz w:val="20"/>
              </w:rPr>
              <w:t>6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Impresiones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Centro de impresiones: fichas individual/grupal, confirmaciones, ficha en blanco y reporte diario</w:t>
            </w:r>
          </w:p>
        </w:tc>
      </w:tr>
    </w:tbl>
    <w:p/>
    <w:p>
      <w:r>
        <w:rPr>
          <w:rFonts w:ascii="Calibri" w:hAnsi="Calibri"/>
          <w:b w:val="0"/>
          <w:color w:val="606060"/>
          <w:sz w:val="20"/>
        </w:rPr>
        <w:t>Atajos de teclado: las teclas 1 a 6 en el teclado cambian directamente de sección. El botón inferior del sidebar permite alternar entre modo claro y modo oscuro.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3A2E1E"/>
        </w:rPr>
        <w:t>4. Módulos Detallados</w:t>
      </w:r>
    </w:p>
    <w:p>
      <w:pPr>
        <w:pStyle w:val="Heading2"/>
      </w:pPr>
      <w:r>
        <w:rPr>
          <w:rFonts w:ascii="Calibri" w:hAnsi="Calibri"/>
          <w:color w:val="3A2E1E"/>
        </w:rPr>
        <w:t>4.1 Dashboard</w:t>
      </w:r>
    </w:p>
    <w:p>
      <w:r>
        <w:rPr>
          <w:rFonts w:ascii="Calibri" w:hAnsi="Calibri"/>
          <w:b w:val="0"/>
          <w:sz w:val="22"/>
        </w:rPr>
        <w:t>Es la primera pantalla al ingresar. Muestra el estado del hotel en tiempo real. Componentes:</w:t>
      </w:r>
    </w:p>
    <w:p>
      <w:pPr>
        <w:pStyle w:val="ListBullet"/>
      </w:pPr>
      <w:r>
        <w:rPr>
          <w:rFonts w:ascii="Calibri" w:hAnsi="Calibri"/>
        </w:rPr>
        <w:t>KPI cards (4): ocupación %, ingresos del día en CLP, check-ins pendientes, habitaciones sucias</w:t>
      </w:r>
    </w:p>
    <w:p>
      <w:pPr>
        <w:pStyle w:val="ListBullet"/>
      </w:pPr>
      <w:r>
        <w:rPr>
          <w:rFonts w:ascii="Calibri" w:hAnsi="Calibri"/>
        </w:rPr>
        <w:t>Panel de housekeeping: donut con progreso de limpieza, desglose por estado (sucia/en limpieza/limpia/verificada/bloqueada)</w:t>
      </w:r>
    </w:p>
    <w:p>
      <w:pPr>
        <w:pStyle w:val="ListBullet"/>
      </w:pPr>
      <w:r>
        <w:rPr>
          <w:rFonts w:ascii="Calibri" w:hAnsi="Calibri"/>
        </w:rPr>
        <w:t>Tabla "Llegadas hoy": huéspedes con check-in hoy, con botones para imprimir ficha individual, grupal y confirmación</w:t>
      </w:r>
    </w:p>
    <w:p>
      <w:pPr>
        <w:pStyle w:val="ListBullet"/>
      </w:pPr>
      <w:r>
        <w:rPr>
          <w:rFonts w:ascii="Calibri" w:hAnsi="Calibri"/>
        </w:rPr>
        <w:t>Tabla "Salidas hoy": huéspedes con check-out hoy</w:t>
      </w:r>
    </w:p>
    <w:p>
      <w:pPr>
        <w:pStyle w:val="ListBullet"/>
      </w:pPr>
      <w:r>
        <w:rPr>
          <w:rFonts w:ascii="Calibri" w:hAnsi="Calibri"/>
        </w:rPr>
        <w:t>Room grid: 29 habitaciones con su estado actual y nombre del huésped si está ocupada. Permite imprimir ficha o marcar limpia con un clic</w:t>
      </w:r>
    </w:p>
    <w:p/>
    <w:p>
      <w:pPr>
        <w:pStyle w:val="Heading2"/>
      </w:pPr>
      <w:r>
        <w:rPr>
          <w:rFonts w:ascii="Calibri" w:hAnsi="Calibri"/>
          <w:color w:val="3A2E1E"/>
        </w:rPr>
        <w:t>4.2 Cotización</w:t>
      </w:r>
    </w:p>
    <w:p>
      <w:r>
        <w:rPr>
          <w:rFonts w:ascii="Calibri" w:hAnsi="Calibri"/>
          <w:b w:val="0"/>
          <w:sz w:val="22"/>
        </w:rPr>
        <w:t>Generador de cotizaciones profesional para clientes directos. Calcula automáticamente el total según tipo de habitación, noches y huéspedes adicionales.</w:t>
      </w:r>
    </w:p>
    <w:p>
      <w:pPr>
        <w:pStyle w:val="ListBullet"/>
      </w:pPr>
      <w:r>
        <w:rPr>
          <w:rFonts w:ascii="Calibri" w:hAnsi="Calibri"/>
        </w:rPr>
        <w:t>Selector de idioma: ES, EN, PT, FR, DE, IT, ZH (7 idiomas)</w:t>
      </w:r>
    </w:p>
    <w:p>
      <w:pPr>
        <w:pStyle w:val="ListBullet"/>
      </w:pPr>
      <w:r>
        <w:rPr>
          <w:rFonts w:ascii="Calibri" w:hAnsi="Calibri"/>
        </w:rPr>
        <w:t>Tipos de habitación: single, doble, matrimonial, triple, familiar, flex</w:t>
      </w:r>
    </w:p>
    <w:p>
      <w:pPr>
        <w:pStyle w:val="ListBullet"/>
      </w:pPr>
      <w:r>
        <w:rPr>
          <w:rFonts w:ascii="Calibri" w:hAnsi="Calibri"/>
        </w:rPr>
        <w:t>Cálculo automático de noches desde fechas de check-in/out</w:t>
      </w:r>
    </w:p>
    <w:p>
      <w:pPr>
        <w:pStyle w:val="ListBullet"/>
      </w:pPr>
      <w:r>
        <w:rPr>
          <w:rFonts w:ascii="Calibri" w:hAnsi="Calibri"/>
        </w:rPr>
        <w:t>Extra por huésped adicional: +$20.000 CLP por noche</w:t>
      </w:r>
    </w:p>
    <w:p>
      <w:pPr>
        <w:pStyle w:val="ListBullet"/>
      </w:pPr>
      <w:r>
        <w:rPr>
          <w:rFonts w:ascii="Calibri" w:hAnsi="Calibri"/>
        </w:rPr>
        <w:t>Tipo de documento: boleta (19% IVA), factura (19% IVA) o exento</w:t>
      </w:r>
    </w:p>
    <w:p>
      <w:pPr>
        <w:pStyle w:val="ListBullet"/>
      </w:pPr>
      <w:r>
        <w:rPr>
          <w:rFonts w:ascii="Calibri" w:hAnsi="Calibri"/>
        </w:rPr>
        <w:t>Datos bancarios para transferencia incluidos</w:t>
      </w:r>
    </w:p>
    <w:p>
      <w:pPr>
        <w:pStyle w:val="ListBullet"/>
      </w:pPr>
      <w:r>
        <w:rPr>
          <w:rFonts w:ascii="Calibri" w:hAnsi="Calibri"/>
        </w:rPr>
        <w:t>Numeración automática de facturas</w:t>
      </w:r>
    </w:p>
    <w:p>
      <w:pPr>
        <w:pStyle w:val="ListBullet"/>
      </w:pPr>
      <w:r>
        <w:rPr>
          <w:rFonts w:ascii="Calibri" w:hAnsi="Calibri"/>
        </w:rPr>
        <w:t>Exportación directa a PDF con layout profesional</w:t>
      </w:r>
    </w:p>
    <w:p/>
    <w:p>
      <w:r>
        <w:rPr>
          <w:rFonts w:ascii="Calibri" w:hAnsi="Calibri"/>
          <w:b/>
          <w:sz w:val="22"/>
        </w:rPr>
        <w:t>Precios base por noche: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color="auto" w:fill="D4A96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68"/>
            <w:shd w:val="clear" w:color="auto" w:fill="D4A96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Capacidad</w:t>
            </w:r>
          </w:p>
        </w:tc>
        <w:tc>
          <w:tcPr>
            <w:tcW w:type="dxa" w:w="2835"/>
            <w:shd w:val="clear" w:color="auto" w:fill="D4A96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Precio CLP/noche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Single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 pax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$50.000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Doble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 pax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$59.500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Matrimonial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 pax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$65.450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Triple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 pax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$77.350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Familiar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3 pax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$90.000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Flex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según caso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A2E1E"/>
        </w:rPr>
        <w:t>4.3 Disponibilidad</w:t>
      </w:r>
    </w:p>
    <w:p>
      <w:r>
        <w:rPr>
          <w:rFonts w:ascii="Calibri" w:hAnsi="Calibri"/>
          <w:b w:val="0"/>
          <w:sz w:val="22"/>
        </w:rPr>
        <w:t>Calendario visual de 30 días con todas las habitaciones. Permite ver la ocupación de un vistazo, detectar huecos y planificar asignaciones.</w:t>
      </w:r>
    </w:p>
    <w:p>
      <w:pPr>
        <w:pStyle w:val="ListBullet"/>
      </w:pPr>
      <w:r>
        <w:rPr>
          <w:rFonts w:ascii="Calibri" w:hAnsi="Calibri"/>
        </w:rPr>
        <w:t>Vista de 29 habitaciones × 14 días visibles, con scroll lateral para avanzar</w:t>
      </w:r>
    </w:p>
    <w:p>
      <w:pPr>
        <w:pStyle w:val="ListBullet"/>
      </w:pPr>
      <w:r>
        <w:rPr>
          <w:rFonts w:ascii="Calibri" w:hAnsi="Calibri"/>
        </w:rPr>
        <w:t>Cada celda muestra el nombre del huésped si hay reserva</w:t>
      </w:r>
    </w:p>
    <w:p>
      <w:pPr>
        <w:pStyle w:val="ListBullet"/>
      </w:pPr>
      <w:r>
        <w:rPr>
          <w:rFonts w:ascii="Calibri" w:hAnsi="Calibri"/>
        </w:rPr>
        <w:t>Colores por fuente de reserva: Booking.com (azul), directo (verde), cuaderno (naranja)</w:t>
      </w:r>
    </w:p>
    <w:p>
      <w:pPr>
        <w:pStyle w:val="ListBullet"/>
      </w:pPr>
      <w:r>
        <w:rPr>
          <w:rFonts w:ascii="Calibri" w:hAnsi="Calibri"/>
        </w:rPr>
        <w:t>Indicador visual de habitaciones sucias (badge rojo)</w:t>
      </w:r>
    </w:p>
    <w:p>
      <w:pPr>
        <w:pStyle w:val="ListBullet"/>
      </w:pPr>
      <w:r>
        <w:rPr>
          <w:rFonts w:ascii="Calibri" w:hAnsi="Calibri"/>
        </w:rPr>
        <w:t>Indicador de check-in (rayas diagonales en la fecha de llegada)</w:t>
      </w:r>
    </w:p>
    <w:p>
      <w:pPr>
        <w:pStyle w:val="ListBullet"/>
      </w:pPr>
      <w:r>
        <w:rPr>
          <w:rFonts w:ascii="Calibri" w:hAnsi="Calibri"/>
        </w:rPr>
        <w:t>Leyenda de colores en la parte inferior del calendario</w:t>
      </w:r>
    </w:p>
    <w:p>
      <w:pPr>
        <w:pStyle w:val="ListBullet"/>
      </w:pPr>
      <w:r>
        <w:rPr>
          <w:rFonts w:ascii="Calibri" w:hAnsi="Calibri"/>
        </w:rPr>
        <w:t>Click en celda ocupada abre el detalle de la reserva</w:t>
      </w:r>
    </w:p>
    <w:p/>
    <w:p>
      <w:pPr>
        <w:pStyle w:val="Heading2"/>
      </w:pPr>
      <w:r>
        <w:rPr>
          <w:rFonts w:ascii="Calibri" w:hAnsi="Calibri"/>
          <w:color w:val="3A2E1E"/>
        </w:rPr>
        <w:t>4.4 Registro INE</w:t>
      </w:r>
    </w:p>
    <w:p>
      <w:r>
        <w:rPr>
          <w:rFonts w:ascii="Calibri" w:hAnsi="Calibri"/>
          <w:b w:val="0"/>
          <w:sz w:val="22"/>
        </w:rPr>
        <w:t>Registro oficial de pasajeros para reporte al gobierno chileno. Cumple con los campos requeridos por el INE (nombre, documento, nacionalidad, residencia, fechas, habitación).</w:t>
      </w:r>
    </w:p>
    <w:p>
      <w:pPr>
        <w:pStyle w:val="ListBullet"/>
      </w:pPr>
      <w:r>
        <w:rPr>
          <w:rFonts w:ascii="Calibri" w:hAnsi="Calibri"/>
        </w:rPr>
        <w:t>Sync automático desde reservas Booking y directas</w:t>
      </w:r>
    </w:p>
    <w:p>
      <w:pPr>
        <w:pStyle w:val="ListBullet"/>
      </w:pPr>
      <w:r>
        <w:rPr>
          <w:rFonts w:ascii="Calibri" w:hAnsi="Calibri"/>
        </w:rPr>
        <w:t>Pre-registro online: genera un link/QR para que el huésped complete sus datos antes de llegar</w:t>
      </w:r>
    </w:p>
    <w:p>
      <w:pPr>
        <w:pStyle w:val="ListBullet"/>
      </w:pPr>
      <w:r>
        <w:rPr>
          <w:rFonts w:ascii="Calibri" w:hAnsi="Calibri"/>
        </w:rPr>
        <w:t>Tipos de documento: RUT (chileno), Pasaporte, DNI</w:t>
      </w:r>
    </w:p>
    <w:p>
      <w:pPr>
        <w:pStyle w:val="ListBullet"/>
      </w:pPr>
      <w:r>
        <w:rPr>
          <w:rFonts w:ascii="Calibri" w:hAnsi="Calibri"/>
        </w:rPr>
        <w:t>Validación automática de RUT chileno con formato XX.XXX.XXX-X</w:t>
      </w:r>
    </w:p>
    <w:p>
      <w:pPr>
        <w:pStyle w:val="ListBullet"/>
      </w:pPr>
      <w:r>
        <w:rPr>
          <w:rFonts w:ascii="Calibri" w:hAnsi="Calibri"/>
        </w:rPr>
        <w:t>Modal multi-pasajero para reservas grupales</w:t>
      </w:r>
    </w:p>
    <w:p>
      <w:pPr>
        <w:pStyle w:val="ListBullet"/>
      </w:pPr>
      <w:r>
        <w:rPr>
          <w:rFonts w:ascii="Calibri" w:hAnsi="Calibri"/>
        </w:rPr>
        <w:t>Alerta de datos faltantes en reservas que requieren completar información</w:t>
      </w:r>
    </w:p>
    <w:p>
      <w:pPr>
        <w:pStyle w:val="ListBullet"/>
      </w:pPr>
      <w:r>
        <w:rPr>
          <w:rFonts w:ascii="Calibri" w:hAnsi="Calibri"/>
        </w:rPr>
        <w:t>Captura de patente del vehículo (opcional)</w:t>
      </w:r>
    </w:p>
    <w:p/>
    <w:p>
      <w:pPr>
        <w:pStyle w:val="Heading2"/>
      </w:pPr>
      <w:r>
        <w:rPr>
          <w:rFonts w:ascii="Calibri" w:hAnsi="Calibri"/>
          <w:color w:val="3A2E1E"/>
        </w:rPr>
        <w:t>4.5 Finanzas</w:t>
      </w:r>
    </w:p>
    <w:p>
      <w:r>
        <w:rPr>
          <w:rFonts w:ascii="Calibri" w:hAnsi="Calibri"/>
          <w:b w:val="0"/>
          <w:sz w:val="22"/>
        </w:rPr>
        <w:t>Reportes financieros con 6 vistas distintas, accesibles por sub-tabs en la parte superior del módulo.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17"/>
            <w:shd w:val="clear" w:color="auto" w:fill="D4A96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Vista</w:t>
            </w:r>
          </w:p>
        </w:tc>
        <w:tc>
          <w:tcPr>
            <w:tcW w:type="dxa" w:w="7654"/>
            <w:shd w:val="clear" w:color="auto" w:fill="D4A96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/>
                <w:sz w:val="20"/>
              </w:rPr>
              <w:t>Reservas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sz w:val="20"/>
              </w:rPr>
              <w:t>Listado de todas las reservas con monto, tipo de documento y estado. Filtros por período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/>
                <w:sz w:val="20"/>
              </w:rPr>
              <w:t>KPIs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sz w:val="20"/>
              </w:rPr>
              <w:t>Métricas avanzadas: ADR (tarifa promedio diaria), RevPAR (ingreso por habitación disponible), ALOS (estadía promedio), lead time, mix de canales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/>
                <w:sz w:val="20"/>
              </w:rPr>
              <w:t>Día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sz w:val="20"/>
              </w:rPr>
              <w:t>Desglose diario del mes seleccionado con barras de ingresos, top días y totales boleta/factura/exento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/>
                <w:sz w:val="20"/>
              </w:rPr>
              <w:t>Semana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sz w:val="20"/>
              </w:rPr>
              <w:t>Agregación semanal con comparativa de las últimas 8 semanas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/>
                <w:sz w:val="20"/>
              </w:rPr>
              <w:t>Mes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sz w:val="20"/>
              </w:rPr>
              <w:t>Agregación mensual con comparativa mes a mes (solo contra el mes calendario anterior). Mejor mes destacado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/>
                <w:sz w:val="20"/>
              </w:rPr>
              <w:t>Año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sz w:val="20"/>
              </w:rPr>
              <w:t>Agregación anual con variación año a año, mejor año y promedios mensuales</w:t>
            </w:r>
          </w:p>
        </w:tc>
      </w:tr>
    </w:tbl>
    <w:p/>
    <w:p>
      <w:r>
        <w:rPr>
          <w:rFonts w:ascii="Calibri" w:hAnsi="Calibri"/>
          <w:b w:val="0"/>
          <w:color w:val="606060"/>
          <w:sz w:val="20"/>
        </w:rPr>
        <w:t>Todas las vistas calculan automáticamente: total bruto, neto afecto a IVA (19%), IVA a enterar y total exento. Útil para cierres mensuales y reporte al SII.</w:t>
      </w:r>
    </w:p>
    <w:p/>
    <w:p>
      <w:pPr>
        <w:pStyle w:val="Heading2"/>
      </w:pPr>
      <w:r>
        <w:rPr>
          <w:rFonts w:ascii="Calibri" w:hAnsi="Calibri"/>
          <w:color w:val="3A2E1E"/>
        </w:rPr>
        <w:t>4.6 Impresiones (nuevo en v4.3)</w:t>
      </w:r>
    </w:p>
    <w:p>
      <w:r>
        <w:rPr>
          <w:rFonts w:ascii="Calibri" w:hAnsi="Calibri"/>
          <w:b w:val="0"/>
          <w:sz w:val="22"/>
        </w:rPr>
        <w:t>Centro de impresiones centralizado. Antes había que navegar por distintas secciones para imprimir documentos; ahora todo está en un solo lugar.</w:t>
      </w:r>
    </w:p>
    <w:p>
      <w:r>
        <w:rPr>
          <w:rFonts w:ascii="Calibri" w:hAnsi="Calibri"/>
          <w:b/>
          <w:sz w:val="22"/>
        </w:rPr>
        <w:t>Sección 1 — Documentos generales:</w:t>
      </w:r>
    </w:p>
    <w:p>
      <w:pPr>
        <w:pStyle w:val="ListBullet"/>
      </w:pPr>
      <w:r>
        <w:rPr>
          <w:rFonts w:ascii="Calibri" w:hAnsi="Calibri"/>
        </w:rPr>
        <w:t>Ficha en blanco: imprime una ficha de check-in vacía para completar a mano</w:t>
      </w:r>
    </w:p>
    <w:p>
      <w:pPr>
        <w:pStyle w:val="ListBullet"/>
      </w:pPr>
      <w:r>
        <w:rPr>
          <w:rFonts w:ascii="Calibri" w:hAnsi="Calibri"/>
        </w:rPr>
        <w:t>Reporte diario: imprime un resumen del día con llegadas, salidas, ocupación y estados</w:t>
      </w:r>
    </w:p>
    <w:p>
      <w:r>
        <w:rPr>
          <w:rFonts w:ascii="Calibri" w:hAnsi="Calibri"/>
          <w:b/>
          <w:sz w:val="22"/>
        </w:rPr>
        <w:t>Sección 2 — Por reserva:</w:t>
      </w:r>
    </w:p>
    <w:p>
      <w:pPr>
        <w:pStyle w:val="ListBullet"/>
      </w:pPr>
      <w:r>
        <w:rPr>
          <w:rFonts w:ascii="Calibri" w:hAnsi="Calibri"/>
        </w:rPr>
        <w:t>Selector de reserva activa (dropdown con todas las reservas vigentes)</w:t>
      </w:r>
    </w:p>
    <w:p>
      <w:pPr>
        <w:pStyle w:val="ListBullet"/>
      </w:pPr>
      <w:r>
        <w:rPr>
          <w:rFonts w:ascii="Calibri" w:hAnsi="Calibri"/>
        </w:rPr>
        <w:t>Ficha individual: ficha de un solo pasajero con todos sus datos</w:t>
      </w:r>
    </w:p>
    <w:p>
      <w:pPr>
        <w:pStyle w:val="ListBullet"/>
      </w:pPr>
      <w:r>
        <w:rPr>
          <w:rFonts w:ascii="Calibri" w:hAnsi="Calibri"/>
        </w:rPr>
        <w:t>Ficha grupal: ficha de todos los pasajeros de una reserva en un solo documento</w:t>
      </w:r>
    </w:p>
    <w:p>
      <w:pPr>
        <w:pStyle w:val="ListBullet"/>
      </w:pPr>
      <w:r>
        <w:rPr>
          <w:rFonts w:ascii="Calibri" w:hAnsi="Calibri"/>
        </w:rPr>
        <w:t>Confirmación: documento de confirmación de reserva para enviar al huésped</w:t>
      </w:r>
    </w:p>
    <w:p>
      <w:r>
        <w:rPr>
          <w:rFonts w:ascii="Calibri" w:hAnsi="Calibri"/>
          <w:b/>
          <w:sz w:val="22"/>
        </w:rPr>
        <w:t>Sección 3 — Llegadas de hoy:</w:t>
      </w:r>
    </w:p>
    <w:p>
      <w:pPr>
        <w:pStyle w:val="ListBullet"/>
      </w:pPr>
      <w:r>
        <w:rPr>
          <w:rFonts w:ascii="Calibri" w:hAnsi="Calibri"/>
        </w:rPr>
        <w:t>Lista rápida de los check-ins del día con botones de impresión directa para cada uno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3A2E1E"/>
        </w:rPr>
        <w:t>5. App de Housekeeping (móvil)</w:t>
      </w:r>
    </w:p>
    <w:p>
      <w:r>
        <w:rPr>
          <w:rFonts w:ascii="Calibri" w:hAnsi="Calibri"/>
          <w:b w:val="0"/>
          <w:sz w:val="22"/>
        </w:rPr>
        <w:t>Vista dedicada para el personal de aseo. Diseñada mobile-first: se ve perfecto en el celular. Fondo verde altiplano, optimizada para uso con guantes.</w:t>
      </w:r>
    </w:p>
    <w:p/>
    <w:p>
      <w:pPr>
        <w:pStyle w:val="Heading2"/>
      </w:pPr>
      <w:r>
        <w:rPr>
          <w:rFonts w:ascii="Calibri" w:hAnsi="Calibri"/>
          <w:color w:val="3A2E1E"/>
        </w:rPr>
        <w:t>5.1 Flujo de trabajo típico</w:t>
      </w:r>
    </w:p>
    <w:p>
      <w:pPr>
        <w:pStyle w:val="ListNumber"/>
      </w:pPr>
      <w:r>
        <w:rPr>
          <w:rFonts w:ascii="Calibri" w:hAnsi="Calibri"/>
        </w:rPr>
        <w:t>Luisa o Nacha abren la URL en su celular</w:t>
      </w:r>
    </w:p>
    <w:p>
      <w:pPr>
        <w:pStyle w:val="ListNumber"/>
      </w:pPr>
      <w:r>
        <w:rPr>
          <w:rFonts w:ascii="Calibri" w:hAnsi="Calibri"/>
        </w:rPr>
        <w:t>Tocan "Housekeeping" en el login e ingresan su PIN</w:t>
      </w:r>
    </w:p>
    <w:p>
      <w:pPr>
        <w:pStyle w:val="ListNumber"/>
      </w:pPr>
      <w:r>
        <w:rPr>
          <w:rFonts w:ascii="Calibri" w:hAnsi="Calibri"/>
        </w:rPr>
        <w:t>Ven el panel con el progreso del día (% limpio, completadas, pendientes)</w:t>
      </w:r>
    </w:p>
    <w:p>
      <w:pPr>
        <w:pStyle w:val="ListNumber"/>
      </w:pPr>
      <w:r>
        <w:rPr>
          <w:rFonts w:ascii="Calibri" w:hAnsi="Calibri"/>
        </w:rPr>
        <w:t>Sección "Pendientes de aseo": lista de habitaciones sucias</w:t>
      </w:r>
    </w:p>
    <w:p>
      <w:pPr>
        <w:pStyle w:val="ListNumber"/>
      </w:pPr>
      <w:r>
        <w:rPr>
          <w:rFonts w:ascii="Calibri" w:hAnsi="Calibri"/>
        </w:rPr>
        <w:t>Tocan una habitación → abre su checklist de limpieza + amenities</w:t>
      </w:r>
    </w:p>
    <w:p>
      <w:pPr>
        <w:pStyle w:val="ListNumber"/>
      </w:pPr>
      <w:r>
        <w:rPr>
          <w:rFonts w:ascii="Calibri" w:hAnsi="Calibri"/>
        </w:rPr>
        <w:t>Marcan los items completados</w:t>
      </w:r>
    </w:p>
    <w:p>
      <w:pPr>
        <w:pStyle w:val="ListNumber"/>
      </w:pPr>
      <w:r>
        <w:rPr>
          <w:rFonts w:ascii="Calibri" w:hAnsi="Calibri"/>
        </w:rPr>
        <w:t>Al terminar, cambian el estado a "Limpia" → la habitación pasa a la sección completadas</w:t>
      </w:r>
    </w:p>
    <w:p/>
    <w:p>
      <w:pPr>
        <w:pStyle w:val="Heading2"/>
      </w:pPr>
      <w:r>
        <w:rPr>
          <w:rFonts w:ascii="Calibri" w:hAnsi="Calibri"/>
          <w:color w:val="3A2E1E"/>
        </w:rPr>
        <w:t>5.2 Máquina de estados de habitaciones</w:t>
      </w:r>
    </w:p>
    <w:p>
      <w:r>
        <w:rPr>
          <w:rFonts w:ascii="Calibri" w:hAnsi="Calibri"/>
          <w:b w:val="0"/>
          <w:sz w:val="22"/>
        </w:rPr>
        <w:t>Cada habitación pasa por estados controlados con validación de transiciones y log auditable: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shd w:val="clear" w:color="auto" w:fill="D4A96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6520"/>
            <w:shd w:val="clear" w:color="auto" w:fill="D4A96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Sucia (dirty)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Requiere aseo. Estado por defecto tras check-out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En limpieza (cleaning)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HK inició la limpieza. Timer activo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Limpia (clean)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Limpieza terminada. Pendiente de verificación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Verificada (inspected)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Inspector confirmó la calidad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Lista (ready)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Lista para recibir huésped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Bloqueada (out_of_order)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Fuera de servicio por mantenimiento (solo admin)</w:t>
            </w:r>
          </w:p>
        </w:tc>
      </w:tr>
    </w:tbl>
    <w:p/>
    <w:p>
      <w:r>
        <w:rPr>
          <w:rFonts w:ascii="Calibri" w:hAnsi="Calibri"/>
          <w:b w:val="0"/>
          <w:color w:val="606060"/>
          <w:sz w:val="20"/>
        </w:rPr>
        <w:t>Cada cambio de estado queda registrado en el log con: número de habitación, estado anterior, estado nuevo, usuario, timestamp y duración (si aplica). El dueño puede auditar esto desde Administración.</w:t>
      </w:r>
    </w:p>
    <w:p/>
    <w:p>
      <w:pPr>
        <w:pStyle w:val="Heading2"/>
      </w:pPr>
      <w:r>
        <w:rPr>
          <w:rFonts w:ascii="Calibri" w:hAnsi="Calibri"/>
          <w:color w:val="3A2E1E"/>
        </w:rPr>
        <w:t>5.3 Sistema de proactividad</w:t>
      </w:r>
    </w:p>
    <w:p>
      <w:r>
        <w:rPr>
          <w:rFonts w:ascii="Calibri" w:hAnsi="Calibri"/>
          <w:b w:val="0"/>
          <w:sz w:val="22"/>
        </w:rPr>
        <w:t>Módulo de puntos para reconocer iniciativas del personal: tareas adicionales que no son parte del checklist estándar pero aportan valor (atender a un huésped con urgencia, reportar un problema detectado, etc.).</w:t>
      </w:r>
    </w:p>
    <w:p>
      <w:pPr>
        <w:pStyle w:val="ListBullet"/>
      </w:pPr>
      <w:r>
        <w:rPr>
          <w:rFonts w:ascii="Calibri" w:hAnsi="Calibri"/>
        </w:rPr>
        <w:t>Botón "Reportar iniciativa" abre un picker con tareas predefinidas</w:t>
      </w:r>
    </w:p>
    <w:p>
      <w:pPr>
        <w:pStyle w:val="ListBullet"/>
      </w:pPr>
      <w:r>
        <w:rPr>
          <w:rFonts w:ascii="Calibri" w:hAnsi="Calibri"/>
        </w:rPr>
        <w:t>Cada tarea otorga puntos</w:t>
      </w:r>
    </w:p>
    <w:p>
      <w:pPr>
        <w:pStyle w:val="ListBullet"/>
      </w:pPr>
      <w:r>
        <w:rPr>
          <w:rFonts w:ascii="Calibri" w:hAnsi="Calibri"/>
        </w:rPr>
        <w:t>El total se muestra en el panel superior</w:t>
      </w:r>
    </w:p>
    <w:p>
      <w:pPr>
        <w:pStyle w:val="ListBullet"/>
      </w:pPr>
      <w:r>
        <w:rPr>
          <w:rFonts w:ascii="Calibri" w:hAnsi="Calibri"/>
        </w:rPr>
        <w:t>Administración audita las declaraciones contra evidencia en terreno</w:t>
      </w:r>
    </w:p>
    <w:p>
      <w:pPr>
        <w:pStyle w:val="ListBullet"/>
      </w:pPr>
      <w:r>
        <w:rPr>
          <w:rFonts w:ascii="Calibri" w:hAnsi="Calibri"/>
        </w:rPr>
        <w:t>Recordatorio semanal al personal sobre honestidad en las declaraciones</w:t>
      </w:r>
    </w:p>
    <w:p/>
    <w:p>
      <w:pPr>
        <w:pStyle w:val="Heading2"/>
      </w:pPr>
      <w:r>
        <w:rPr>
          <w:rFonts w:ascii="Calibri" w:hAnsi="Calibri"/>
          <w:color w:val="3A2E1E"/>
        </w:rPr>
        <w:t>5.4 Distribución de turno</w:t>
      </w:r>
    </w:p>
    <w:p>
      <w:r>
        <w:rPr>
          <w:rFonts w:ascii="Calibri" w:hAnsi="Calibri"/>
          <w:b w:val="0"/>
          <w:sz w:val="22"/>
        </w:rPr>
        <w:t>El administrador o gerente puede distribuir las habitaciones sucias entre Luisa y Nacha con un clic. Los botones "Distribuir turno" / "Redistribuir turno" aparecen solo para usuarios con permisos.</w:t>
      </w:r>
    </w:p>
    <w:p>
      <w:pPr>
        <w:pStyle w:val="ListBullet"/>
      </w:pPr>
      <w:r>
        <w:rPr>
          <w:rFonts w:ascii="Calibri" w:hAnsi="Calibri"/>
        </w:rPr>
        <w:t>Reparto equitativo automático considerando cantidad de habitaciones</w:t>
      </w:r>
    </w:p>
    <w:p>
      <w:pPr>
        <w:pStyle w:val="ListBullet"/>
      </w:pPr>
      <w:r>
        <w:rPr>
          <w:rFonts w:ascii="Calibri" w:hAnsi="Calibri"/>
        </w:rPr>
        <w:t>Cada persona solo ve sus habitaciones asignadas en la app móvil</w:t>
      </w:r>
    </w:p>
    <w:p>
      <w:pPr>
        <w:pStyle w:val="ListBullet"/>
      </w:pPr>
      <w:r>
        <w:rPr>
          <w:rFonts w:ascii="Calibri" w:hAnsi="Calibri"/>
        </w:rPr>
        <w:t>Opción "Ver todas" para consultar las habitaciones del compañero</w:t>
      </w:r>
    </w:p>
    <w:p>
      <w:pPr>
        <w:pStyle w:val="ListBullet"/>
      </w:pPr>
      <w:r>
        <w:rPr>
          <w:rFonts w:ascii="Calibri" w:hAnsi="Calibri"/>
        </w:rPr>
        <w:t>Posibilidad de reasignar manualmente si alguien no vino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3A2E1E"/>
        </w:rPr>
        <w:t>6. Operaciones Comunes (paso a paso)</w:t>
      </w:r>
    </w:p>
    <w:p>
      <w:pPr>
        <w:pStyle w:val="Heading2"/>
      </w:pPr>
      <w:r>
        <w:rPr>
          <w:rFonts w:ascii="Calibri" w:hAnsi="Calibri"/>
          <w:color w:val="3A2E1E"/>
        </w:rPr>
        <w:t>6.1 Crear una reserva directa</w:t>
      </w:r>
    </w:p>
    <w:p>
      <w:pPr>
        <w:pStyle w:val="ListNumber"/>
      </w:pPr>
      <w:r>
        <w:rPr>
          <w:rFonts w:ascii="Calibri" w:hAnsi="Calibri"/>
        </w:rPr>
        <w:t>Desde Disponibilidad, haz clic en una celda vacía (habitación × fecha)</w:t>
      </w:r>
    </w:p>
    <w:p>
      <w:pPr>
        <w:pStyle w:val="ListNumber"/>
      </w:pPr>
      <w:r>
        <w:rPr>
          <w:rFonts w:ascii="Calibri" w:hAnsi="Calibri"/>
        </w:rPr>
        <w:t>Se abre el modal "Nueva reserva directa"</w:t>
      </w:r>
    </w:p>
    <w:p>
      <w:pPr>
        <w:pStyle w:val="ListNumber"/>
      </w:pPr>
      <w:r>
        <w:rPr>
          <w:rFonts w:ascii="Calibri" w:hAnsi="Calibri"/>
        </w:rPr>
        <w:t>Completa: nombre del huésped, pax, teléfono, fechas, tipo de documento</w:t>
      </w:r>
    </w:p>
    <w:p>
      <w:pPr>
        <w:pStyle w:val="ListNumber"/>
      </w:pPr>
      <w:r>
        <w:rPr>
          <w:rFonts w:ascii="Calibri" w:hAnsi="Calibri"/>
        </w:rPr>
        <w:t>Si falta algún dato, el modal muestra alertas visuales</w:t>
      </w:r>
    </w:p>
    <w:p>
      <w:pPr>
        <w:pStyle w:val="ListNumber"/>
      </w:pPr>
      <w:r>
        <w:rPr>
          <w:rFonts w:ascii="Calibri" w:hAnsi="Calibri"/>
        </w:rPr>
        <w:t>Confirma con "Guardar reserva"</w:t>
      </w:r>
    </w:p>
    <w:p>
      <w:pPr>
        <w:pStyle w:val="ListNumber"/>
      </w:pPr>
      <w:r>
        <w:rPr>
          <w:rFonts w:ascii="Calibri" w:hAnsi="Calibri"/>
        </w:rPr>
        <w:t>La reserva aparece en el calendario y se sincroniza con Supabase</w:t>
      </w:r>
    </w:p>
    <w:p/>
    <w:p>
      <w:pPr>
        <w:pStyle w:val="Heading2"/>
      </w:pPr>
      <w:r>
        <w:rPr>
          <w:rFonts w:ascii="Calibri" w:hAnsi="Calibri"/>
          <w:color w:val="3A2E1E"/>
        </w:rPr>
        <w:t>6.2 Importar reservas desde Booking.com</w:t>
      </w:r>
    </w:p>
    <w:p>
      <w:pPr>
        <w:pStyle w:val="ListNumber"/>
      </w:pPr>
      <w:r>
        <w:rPr>
          <w:rFonts w:ascii="Calibri" w:hAnsi="Calibri"/>
        </w:rPr>
        <w:t>Descarga el CSV de Booking.com Extranet → Reservas → Exportar</w:t>
      </w:r>
    </w:p>
    <w:p>
      <w:pPr>
        <w:pStyle w:val="ListNumber"/>
      </w:pPr>
      <w:r>
        <w:rPr>
          <w:rFonts w:ascii="Calibri" w:hAnsi="Calibri"/>
        </w:rPr>
        <w:t>En la app, ve a Dashboard y busca el botón "Importar CSV"</w:t>
      </w:r>
    </w:p>
    <w:p>
      <w:pPr>
        <w:pStyle w:val="ListNumber"/>
      </w:pPr>
      <w:r>
        <w:rPr>
          <w:rFonts w:ascii="Calibri" w:hAnsi="Calibri"/>
        </w:rPr>
        <w:t>Selecciona el archivo descargado</w:t>
      </w:r>
    </w:p>
    <w:p>
      <w:pPr>
        <w:pStyle w:val="ListNumber"/>
      </w:pPr>
      <w:r>
        <w:rPr>
          <w:rFonts w:ascii="Calibri" w:hAnsi="Calibri"/>
        </w:rPr>
        <w:t>El sistema parsea el CSV y muestra un preview</w:t>
      </w:r>
    </w:p>
    <w:p>
      <w:pPr>
        <w:pStyle w:val="ListNumber"/>
      </w:pPr>
      <w:r>
        <w:rPr>
          <w:rFonts w:ascii="Calibri" w:hAnsi="Calibri"/>
        </w:rPr>
        <w:t>Confirma la importación</w:t>
      </w:r>
    </w:p>
    <w:p>
      <w:pPr>
        <w:pStyle w:val="ListNumber"/>
      </w:pPr>
      <w:r>
        <w:rPr>
          <w:rFonts w:ascii="Calibri" w:hAnsi="Calibri"/>
        </w:rPr>
        <w:t>Las reservas se integran al sistema marcadas como fuente "booking"</w:t>
      </w:r>
    </w:p>
    <w:p/>
    <w:p>
      <w:r>
        <w:rPr>
          <w:rFonts w:ascii="Calibri" w:hAnsi="Calibri"/>
          <w:b w:val="0"/>
          <w:color w:val="606060"/>
          <w:sz w:val="20"/>
        </w:rPr>
        <w:t>Alternativa: también puedes fotografiar el cuaderno de reservas y usar el botón "Importar desde foto" (con Claude Vision AI para extraer los datos).</w:t>
      </w:r>
    </w:p>
    <w:p/>
    <w:p>
      <w:pPr>
        <w:pStyle w:val="Heading2"/>
      </w:pPr>
      <w:r>
        <w:rPr>
          <w:rFonts w:ascii="Calibri" w:hAnsi="Calibri"/>
          <w:color w:val="3A2E1E"/>
        </w:rPr>
        <w:t>6.3 Hacer check-in de un huésped</w:t>
      </w:r>
    </w:p>
    <w:p>
      <w:pPr>
        <w:pStyle w:val="ListNumber"/>
      </w:pPr>
      <w:r>
        <w:rPr>
          <w:rFonts w:ascii="Calibri" w:hAnsi="Calibri"/>
        </w:rPr>
        <w:t>Desde Dashboard, ubica el huésped en la tabla "Llegadas hoy"</w:t>
      </w:r>
    </w:p>
    <w:p>
      <w:pPr>
        <w:pStyle w:val="ListNumber"/>
      </w:pPr>
      <w:r>
        <w:rPr>
          <w:rFonts w:ascii="Calibri" w:hAnsi="Calibri"/>
        </w:rPr>
        <w:t>Si los datos INE están incompletos, haz clic en el ícono de advertencia</w:t>
      </w:r>
    </w:p>
    <w:p>
      <w:pPr>
        <w:pStyle w:val="ListNumber"/>
      </w:pPr>
      <w:r>
        <w:rPr>
          <w:rFonts w:ascii="Calibri" w:hAnsi="Calibri"/>
        </w:rPr>
        <w:t>Completa: documento, nacionalidad, residencia, ciudad, patente</w:t>
      </w:r>
    </w:p>
    <w:p>
      <w:pPr>
        <w:pStyle w:val="ListNumber"/>
      </w:pPr>
      <w:r>
        <w:rPr>
          <w:rFonts w:ascii="Calibri" w:hAnsi="Calibri"/>
        </w:rPr>
        <w:t>Guarda los datos. La reserva queda marcada como completa</w:t>
      </w:r>
    </w:p>
    <w:p>
      <w:pPr>
        <w:pStyle w:val="ListNumber"/>
      </w:pPr>
      <w:r>
        <w:rPr>
          <w:rFonts w:ascii="Calibri" w:hAnsi="Calibri"/>
        </w:rPr>
        <w:t>Imprime la ficha (individual si es 1 pax, grupal si son 2+) con los botones de la tabla</w:t>
      </w:r>
    </w:p>
    <w:p>
      <w:pPr>
        <w:pStyle w:val="ListNumber"/>
      </w:pPr>
      <w:r>
        <w:rPr>
          <w:rFonts w:ascii="Calibri" w:hAnsi="Calibri"/>
        </w:rPr>
        <w:t>Entrega la ficha al huésped para firma</w:t>
      </w:r>
    </w:p>
    <w:p/>
    <w:p>
      <w:pPr>
        <w:pStyle w:val="Heading2"/>
      </w:pPr>
      <w:r>
        <w:rPr>
          <w:rFonts w:ascii="Calibri" w:hAnsi="Calibri"/>
          <w:color w:val="3A2E1E"/>
        </w:rPr>
        <w:t>6.4 Hacer check-out</w:t>
      </w:r>
    </w:p>
    <w:p>
      <w:pPr>
        <w:pStyle w:val="ListNumber"/>
      </w:pPr>
      <w:r>
        <w:rPr>
          <w:rFonts w:ascii="Calibri" w:hAnsi="Calibri"/>
        </w:rPr>
        <w:t>Al pasar la fecha de check-out, la habitación aparece automáticamente en "Salidas hoy"</w:t>
      </w:r>
    </w:p>
    <w:p>
      <w:pPr>
        <w:pStyle w:val="ListNumber"/>
      </w:pPr>
      <w:r>
        <w:rPr>
          <w:rFonts w:ascii="Calibri" w:hAnsi="Calibri"/>
        </w:rPr>
        <w:t>No requiere acción explícita: la habitación se marca como "Sucia" automáticamente (autoDetectDirty)</w:t>
      </w:r>
    </w:p>
    <w:p>
      <w:pPr>
        <w:pStyle w:val="ListNumber"/>
      </w:pPr>
      <w:r>
        <w:rPr>
          <w:rFonts w:ascii="Calibri" w:hAnsi="Calibri"/>
        </w:rPr>
        <w:t>Housekeeping la ve en su app móvil como pendiente</w:t>
      </w:r>
    </w:p>
    <w:p>
      <w:pPr>
        <w:pStyle w:val="ListNumber"/>
      </w:pPr>
      <w:r>
        <w:rPr>
          <w:rFonts w:ascii="Calibri" w:hAnsi="Calibri"/>
        </w:rPr>
        <w:t>Si quedó algún consumo por cobrar, regístralo como factura en Finanzas antes del check-out</w:t>
      </w:r>
    </w:p>
    <w:p/>
    <w:p>
      <w:pPr>
        <w:pStyle w:val="Heading2"/>
      </w:pPr>
      <w:r>
        <w:rPr>
          <w:rFonts w:ascii="Calibri" w:hAnsi="Calibri"/>
          <w:color w:val="3A2E1E"/>
        </w:rPr>
        <w:t>6.5 Marcar una habitación como limpia</w:t>
      </w:r>
    </w:p>
    <w:p>
      <w:r>
        <w:rPr>
          <w:rFonts w:ascii="Calibri" w:hAnsi="Calibri"/>
          <w:b w:val="0"/>
          <w:sz w:val="22"/>
        </w:rPr>
        <w:t>Hay 3 formas según el rol:</w:t>
      </w:r>
    </w:p>
    <w:p>
      <w:pPr>
        <w:pStyle w:val="ListBullet"/>
      </w:pPr>
      <w:r>
        <w:rPr>
          <w:rFonts w:ascii="Calibri" w:hAnsi="Calibri"/>
        </w:rPr>
        <w:t>Desde el Dashboard (admin): click en el ícono ✓ del room grid de la habitación</w:t>
      </w:r>
    </w:p>
    <w:p>
      <w:pPr>
        <w:pStyle w:val="ListBullet"/>
      </w:pPr>
      <w:r>
        <w:rPr>
          <w:rFonts w:ascii="Calibri" w:hAnsi="Calibri"/>
        </w:rPr>
        <w:t>Desde Disponibilidad (admin): botón "Marcar limpia" en el detalle</w:t>
      </w:r>
    </w:p>
    <w:p>
      <w:pPr>
        <w:pStyle w:val="ListBullet"/>
      </w:pPr>
      <w:r>
        <w:rPr>
          <w:rFonts w:ascii="Calibri" w:hAnsi="Calibri"/>
        </w:rPr>
        <w:t>Desde la app HK (Luisa/Nacha): transición de estado "cleaning → clean"</w:t>
      </w:r>
    </w:p>
    <w:p/>
    <w:p>
      <w:pPr>
        <w:pStyle w:val="Heading2"/>
      </w:pPr>
      <w:r>
        <w:rPr>
          <w:rFonts w:ascii="Calibri" w:hAnsi="Calibri"/>
          <w:color w:val="3A2E1E"/>
        </w:rPr>
        <w:t>6.6 Exportar un backup completo</w:t>
      </w:r>
    </w:p>
    <w:p>
      <w:pPr>
        <w:pStyle w:val="ListNumber"/>
      </w:pPr>
      <w:r>
        <w:rPr>
          <w:rFonts w:ascii="Calibri" w:hAnsi="Calibri"/>
        </w:rPr>
        <w:t>Ve a la sección Administración (requiere contraseña)</w:t>
      </w:r>
    </w:p>
    <w:p>
      <w:pPr>
        <w:pStyle w:val="ListNumber"/>
      </w:pPr>
      <w:r>
        <w:rPr>
          <w:rFonts w:ascii="Calibri" w:hAnsi="Calibri"/>
        </w:rPr>
        <w:t>Haz clic en "Exportar backup"</w:t>
      </w:r>
    </w:p>
    <w:p>
      <w:pPr>
        <w:pStyle w:val="ListNumber"/>
      </w:pPr>
      <w:r>
        <w:rPr>
          <w:rFonts w:ascii="Calibri" w:hAnsi="Calibri"/>
        </w:rPr>
        <w:t>Si el sistema lo solicita, confirma con PIN</w:t>
      </w:r>
    </w:p>
    <w:p>
      <w:pPr>
        <w:pStyle w:val="ListNumber"/>
      </w:pPr>
      <w:r>
        <w:rPr>
          <w:rFonts w:ascii="Calibri" w:hAnsi="Calibri"/>
        </w:rPr>
        <w:t>Se descarga un archivo JSON con fecha: backup_HLV_YYYY-MM-DD.json</w:t>
      </w:r>
    </w:p>
    <w:p>
      <w:pPr>
        <w:pStyle w:val="ListNumber"/>
      </w:pPr>
      <w:r>
        <w:rPr>
          <w:rFonts w:ascii="Calibri" w:hAnsi="Calibri"/>
        </w:rPr>
        <w:t>Guárdalo en un lugar seguro (Drive, pendrive, etc.)</w:t>
      </w:r>
    </w:p>
    <w:p>
      <w:r>
        <w:rPr>
          <w:rFonts w:ascii="Calibri" w:hAnsi="Calibri"/>
          <w:b w:val="0"/>
          <w:color w:val="606060"/>
          <w:sz w:val="20"/>
        </w:rPr>
        <w:t>El backup incluye: reservas, booking, registros INE, papelera, historial de limpieza, log de proactividad, estados de habitación, transiciones y limpias-hoy (con fecha para validación al restaurar).</w:t>
      </w:r>
    </w:p>
    <w:p/>
    <w:p>
      <w:pPr>
        <w:pStyle w:val="Heading2"/>
      </w:pPr>
      <w:r>
        <w:rPr>
          <w:rFonts w:ascii="Calibri" w:hAnsi="Calibri"/>
          <w:color w:val="3A2E1E"/>
        </w:rPr>
        <w:t>6.7 Restaurar desde un backup</w:t>
      </w:r>
    </w:p>
    <w:p>
      <w:pPr>
        <w:pStyle w:val="ListNumber"/>
      </w:pPr>
      <w:r>
        <w:rPr>
          <w:rFonts w:ascii="Calibri" w:hAnsi="Calibri"/>
        </w:rPr>
        <w:t>Ve a Administración → botón morado "Restaurar desde backup JSON"</w:t>
      </w:r>
    </w:p>
    <w:p>
      <w:pPr>
        <w:pStyle w:val="ListNumber"/>
      </w:pPr>
      <w:r>
        <w:rPr>
          <w:rFonts w:ascii="Calibri" w:hAnsi="Calibri"/>
        </w:rPr>
        <w:t>Selecciona el archivo .json</w:t>
      </w:r>
    </w:p>
    <w:p>
      <w:pPr>
        <w:pStyle w:val="ListNumber"/>
      </w:pPr>
      <w:r>
        <w:rPr>
          <w:rFonts w:ascii="Calibri" w:hAnsi="Calibri"/>
        </w:rPr>
        <w:t>Confirma la advertencia (se reemplazarán TODOS los datos actuales)</w:t>
      </w:r>
    </w:p>
    <w:p>
      <w:pPr>
        <w:pStyle w:val="ListNumber"/>
      </w:pPr>
      <w:r>
        <w:rPr>
          <w:rFonts w:ascii="Calibri" w:hAnsi="Calibri"/>
        </w:rPr>
        <w:t>El sistema valida el formato y restaura</w:t>
      </w:r>
    </w:p>
    <w:p>
      <w:pPr>
        <w:pStyle w:val="ListNumber"/>
      </w:pPr>
      <w:r>
        <w:rPr>
          <w:rFonts w:ascii="Calibri" w:hAnsi="Calibri"/>
        </w:rPr>
        <w:t>Si el backup era del mismo día, se restaura también el estado de limpias-hoy</w:t>
      </w:r>
    </w:p>
    <w:p>
      <w:pPr>
        <w:pStyle w:val="ListNumber"/>
      </w:pPr>
      <w:r>
        <w:rPr>
          <w:rFonts w:ascii="Calibri" w:hAnsi="Calibri"/>
        </w:rPr>
        <w:t>Si era de otro día, limpias-hoy se descarta (dato con scope de fecha)</w:t>
      </w:r>
    </w:p>
    <w:p>
      <w:pPr>
        <w:pStyle w:val="ListNumber"/>
      </w:pPr>
      <w:r>
        <w:rPr>
          <w:rFonts w:ascii="Calibri" w:hAnsi="Calibri"/>
        </w:rPr>
        <w:t>La app sincroniza con Supabase y recarga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3A2E1E"/>
        </w:rPr>
        <w:t>7. Administración</w:t>
      </w:r>
    </w:p>
    <w:p>
      <w:r>
        <w:rPr>
          <w:rFonts w:ascii="Calibri" w:hAnsi="Calibri"/>
          <w:b w:val="0"/>
          <w:sz w:val="22"/>
        </w:rPr>
        <w:t>Sección protegida con contraseña que agrupa todas las funciones sensibles del sistema.</w:t>
      </w:r>
    </w:p>
    <w:p/>
    <w:p>
      <w:pPr>
        <w:pStyle w:val="Heading2"/>
      </w:pPr>
      <w:r>
        <w:rPr>
          <w:rFonts w:ascii="Calibri" w:hAnsi="Calibri"/>
          <w:color w:val="3A2E1E"/>
        </w:rPr>
        <w:t>7.1 Cambiar la contraseña de admin</w:t>
      </w:r>
    </w:p>
    <w:p>
      <w:pPr>
        <w:pStyle w:val="ListNumber"/>
      </w:pPr>
      <w:r>
        <w:rPr>
          <w:rFonts w:ascii="Calibri" w:hAnsi="Calibri"/>
        </w:rPr>
        <w:t>Administración → "Cambiar clave"</w:t>
      </w:r>
    </w:p>
    <w:p>
      <w:pPr>
        <w:pStyle w:val="ListNumber"/>
      </w:pPr>
      <w:r>
        <w:rPr>
          <w:rFonts w:ascii="Calibri" w:hAnsi="Calibri"/>
        </w:rPr>
        <w:t>Ingresa la clave actual</w:t>
      </w:r>
    </w:p>
    <w:p>
      <w:pPr>
        <w:pStyle w:val="ListNumber"/>
      </w:pPr>
      <w:r>
        <w:rPr>
          <w:rFonts w:ascii="Calibri" w:hAnsi="Calibri"/>
        </w:rPr>
        <w:t>Ingresa la nueva clave (mínimo 4 caracteres)</w:t>
      </w:r>
    </w:p>
    <w:p>
      <w:pPr>
        <w:pStyle w:val="ListNumber"/>
      </w:pPr>
      <w:r>
        <w:rPr>
          <w:rFonts w:ascii="Calibri" w:hAnsi="Calibri"/>
        </w:rPr>
        <w:t>Confirma la nueva clave</w:t>
      </w:r>
    </w:p>
    <w:p>
      <w:pPr>
        <w:pStyle w:val="ListNumber"/>
      </w:pPr>
      <w:r>
        <w:rPr>
          <w:rFonts w:ascii="Calibri" w:hAnsi="Calibri"/>
        </w:rPr>
        <w:t>El sistema la hashea con SHA-256 y la guarda</w:t>
      </w:r>
    </w:p>
    <w:p/>
    <w:p>
      <w:pPr>
        <w:pStyle w:val="Heading2"/>
      </w:pPr>
      <w:r>
        <w:rPr>
          <w:rFonts w:ascii="Calibri" w:hAnsi="Calibri"/>
          <w:color w:val="3A2E1E"/>
        </w:rPr>
        <w:t>7.2 Gestión de usuarios (multi-rol)</w:t>
      </w:r>
    </w:p>
    <w:p>
      <w:r>
        <w:rPr>
          <w:rFonts w:ascii="Calibri" w:hAnsi="Calibri"/>
          <w:b w:val="0"/>
          <w:sz w:val="22"/>
        </w:rPr>
        <w:t>Permite crear cuentas adicionales para gerente, recepción, contabilidad, sin darles el poder total de dueño.</w:t>
      </w:r>
    </w:p>
    <w:p>
      <w:pPr>
        <w:pStyle w:val="ListBullet"/>
      </w:pPr>
      <w:r>
        <w:rPr>
          <w:rFonts w:ascii="Calibri" w:hAnsi="Calibri"/>
        </w:rPr>
        <w:t>Crear usuario: username, nombre, rol, password, PIN inicial</w:t>
      </w:r>
    </w:p>
    <w:p>
      <w:pPr>
        <w:pStyle w:val="ListBullet"/>
      </w:pPr>
      <w:r>
        <w:rPr>
          <w:rFonts w:ascii="Calibri" w:hAnsi="Calibri"/>
        </w:rPr>
        <w:t>Desactivar usuario: marca como inactivo (queda en el log pero no puede ingresar)</w:t>
      </w:r>
    </w:p>
    <w:p>
      <w:pPr>
        <w:pStyle w:val="ListBullet"/>
      </w:pPr>
      <w:r>
        <w:rPr>
          <w:rFonts w:ascii="Calibri" w:hAnsi="Calibri"/>
        </w:rPr>
        <w:t>Reset de PIN: fuerza al usuario a elegir nuevo PIN en su próximo login</w:t>
      </w:r>
    </w:p>
    <w:p>
      <w:pPr>
        <w:pStyle w:val="ListBullet"/>
      </w:pPr>
      <w:r>
        <w:rPr>
          <w:rFonts w:ascii="Calibri" w:hAnsi="Calibri"/>
        </w:rPr>
        <w:t>El log de auditoría registra todas las acciones de cada usuario</w:t>
      </w:r>
    </w:p>
    <w:p/>
    <w:p>
      <w:pPr>
        <w:pStyle w:val="Heading2"/>
      </w:pPr>
      <w:r>
        <w:rPr>
          <w:rFonts w:ascii="Calibri" w:hAnsi="Calibri"/>
          <w:color w:val="3A2E1E"/>
        </w:rPr>
        <w:t>7.3 Papelera de reservas</w:t>
      </w:r>
    </w:p>
    <w:p>
      <w:r>
        <w:rPr>
          <w:rFonts w:ascii="Calibri" w:hAnsi="Calibri"/>
          <w:b w:val="0"/>
          <w:sz w:val="22"/>
        </w:rPr>
        <w:t>Cualquier reserva eliminada va primero a la papelera. Desde allí se puede restaurar o eliminar permanentemente.</w:t>
      </w:r>
    </w:p>
    <w:p>
      <w:pPr>
        <w:pStyle w:val="ListBullet"/>
      </w:pPr>
      <w:r>
        <w:rPr>
          <w:rFonts w:ascii="Calibri" w:hAnsi="Calibri"/>
        </w:rPr>
        <w:t>Acceso: Administración → Papelera</w:t>
      </w:r>
    </w:p>
    <w:p>
      <w:pPr>
        <w:pStyle w:val="ListBullet"/>
      </w:pPr>
      <w:r>
        <w:rPr>
          <w:rFonts w:ascii="Calibri" w:hAnsi="Calibri"/>
        </w:rPr>
        <w:t>Muestra todas las reservas eliminadas con fecha y motivo</w:t>
      </w:r>
    </w:p>
    <w:p>
      <w:pPr>
        <w:pStyle w:val="ListBullet"/>
      </w:pPr>
      <w:r>
        <w:rPr>
          <w:rFonts w:ascii="Calibri" w:hAnsi="Calibri"/>
        </w:rPr>
        <w:t>Botón "Restaurar" regresa la reserva al sistema</w:t>
      </w:r>
    </w:p>
    <w:p>
      <w:pPr>
        <w:pStyle w:val="ListBullet"/>
      </w:pPr>
      <w:r>
        <w:rPr>
          <w:rFonts w:ascii="Calibri" w:hAnsi="Calibri"/>
        </w:rPr>
        <w:t>Botón "Eliminar permanentemente" requiere PIN adicional</w:t>
      </w:r>
    </w:p>
    <w:p>
      <w:pPr>
        <w:pStyle w:val="ListBullet"/>
      </w:pPr>
      <w:r>
        <w:rPr>
          <w:rFonts w:ascii="Calibri" w:hAnsi="Calibri"/>
        </w:rPr>
        <w:t>"Vaciar papelera" elimina todo de una vez (acción irreversible, requiere PIN)</w:t>
      </w:r>
    </w:p>
    <w:p/>
    <w:p>
      <w:pPr>
        <w:pStyle w:val="Heading2"/>
      </w:pPr>
      <w:r>
        <w:rPr>
          <w:rFonts w:ascii="Calibri" w:hAnsi="Calibri"/>
          <w:color w:val="3A2E1E"/>
        </w:rPr>
        <w:t>7.4 Log de auditoría</w:t>
      </w:r>
    </w:p>
    <w:p>
      <w:r>
        <w:rPr>
          <w:rFonts w:ascii="Calibri" w:hAnsi="Calibri"/>
          <w:b w:val="0"/>
          <w:sz w:val="22"/>
        </w:rPr>
        <w:t>Solo visible para el rol dueño. Registra todas las acciones sensibles del sistema de forma inmutable.</w:t>
      </w:r>
    </w:p>
    <w:p>
      <w:pPr>
        <w:pStyle w:val="ListBullet"/>
      </w:pPr>
      <w:r>
        <w:rPr>
          <w:rFonts w:ascii="Calibri" w:hAnsi="Calibri"/>
        </w:rPr>
        <w:t>Login/logout exitosos y fallidos</w:t>
      </w:r>
    </w:p>
    <w:p>
      <w:pPr>
        <w:pStyle w:val="ListBullet"/>
      </w:pPr>
      <w:r>
        <w:rPr>
          <w:rFonts w:ascii="Calibri" w:hAnsi="Calibri"/>
        </w:rPr>
        <w:t>Creación, modificación y eliminación de reservas</w:t>
      </w:r>
    </w:p>
    <w:p>
      <w:pPr>
        <w:pStyle w:val="ListBullet"/>
      </w:pPr>
      <w:r>
        <w:rPr>
          <w:rFonts w:ascii="Calibri" w:hAnsi="Calibri"/>
        </w:rPr>
        <w:t>Cambios de precio y aplicación de descuentos</w:t>
      </w:r>
    </w:p>
    <w:p>
      <w:pPr>
        <w:pStyle w:val="ListBullet"/>
      </w:pPr>
      <w:r>
        <w:rPr>
          <w:rFonts w:ascii="Calibri" w:hAnsi="Calibri"/>
        </w:rPr>
        <w:t>Exportación e importación de backups</w:t>
      </w:r>
    </w:p>
    <w:p>
      <w:pPr>
        <w:pStyle w:val="ListBullet"/>
      </w:pPr>
      <w:r>
        <w:rPr>
          <w:rFonts w:ascii="Calibri" w:hAnsi="Calibri"/>
        </w:rPr>
        <w:t>Cambios de estado de habitaciones (housekeeping)</w:t>
      </w:r>
    </w:p>
    <w:p>
      <w:pPr>
        <w:pStyle w:val="ListBullet"/>
      </w:pPr>
      <w:r>
        <w:rPr>
          <w:rFonts w:ascii="Calibri" w:hAnsi="Calibri"/>
        </w:rPr>
        <w:t>Todas las entradas incluyen: usuario, timestamp, acción, target, motivo y nivel de severidad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3A2E1E"/>
        </w:rPr>
        <w:t>8. Tips y Buenas Prácticas</w:t>
      </w:r>
    </w:p>
    <w:p>
      <w:pPr>
        <w:pStyle w:val="Heading2"/>
      </w:pPr>
      <w:r>
        <w:rPr>
          <w:rFonts w:ascii="Calibri" w:hAnsi="Calibri"/>
          <w:color w:val="3A2E1E"/>
        </w:rPr>
        <w:t>8.1 Uso diario recomendado</w:t>
      </w:r>
    </w:p>
    <w:p>
      <w:pPr>
        <w:pStyle w:val="ListBullet"/>
      </w:pPr>
      <w:r>
        <w:rPr>
          <w:rFonts w:ascii="Calibri" w:hAnsi="Calibri"/>
        </w:rPr>
        <w:t>Al comenzar el turno, abre el Dashboard para ver las llegadas del día</w:t>
      </w:r>
    </w:p>
    <w:p>
      <w:pPr>
        <w:pStyle w:val="ListBullet"/>
      </w:pPr>
      <w:r>
        <w:rPr>
          <w:rFonts w:ascii="Calibri" w:hAnsi="Calibri"/>
        </w:rPr>
        <w:t>Completa los datos INE faltantes antes de que el huésped llegue</w:t>
      </w:r>
    </w:p>
    <w:p>
      <w:pPr>
        <w:pStyle w:val="ListBullet"/>
      </w:pPr>
      <w:r>
        <w:rPr>
          <w:rFonts w:ascii="Calibri" w:hAnsi="Calibri"/>
        </w:rPr>
        <w:t>Usa el botón "Pre-registro" para enviar un link al huésped y que complete sus datos online</w:t>
      </w:r>
    </w:p>
    <w:p>
      <w:pPr>
        <w:pStyle w:val="ListBullet"/>
      </w:pPr>
      <w:r>
        <w:rPr>
          <w:rFonts w:ascii="Calibri" w:hAnsi="Calibri"/>
        </w:rPr>
        <w:t>Al final del día, descarga un backup desde Administración</w:t>
      </w:r>
    </w:p>
    <w:p>
      <w:pPr>
        <w:pStyle w:val="ListBullet"/>
      </w:pPr>
      <w:r>
        <w:rPr>
          <w:rFonts w:ascii="Calibri" w:hAnsi="Calibri"/>
        </w:rPr>
        <w:t>Revisa el módulo Finanzas al final de cada mes para el cierre</w:t>
      </w:r>
    </w:p>
    <w:p/>
    <w:p>
      <w:pPr>
        <w:pStyle w:val="Heading2"/>
      </w:pPr>
      <w:r>
        <w:rPr>
          <w:rFonts w:ascii="Calibri" w:hAnsi="Calibri"/>
          <w:color w:val="3A2E1E"/>
        </w:rPr>
        <w:t>8.2 Performance y conectividad</w:t>
      </w:r>
    </w:p>
    <w:p>
      <w:pPr>
        <w:pStyle w:val="ListBullet"/>
      </w:pPr>
      <w:r>
        <w:rPr>
          <w:rFonts w:ascii="Calibri" w:hAnsi="Calibri"/>
        </w:rPr>
        <w:t>La app funciona offline: localStorage como fallback cuando no hay internet</w:t>
      </w:r>
    </w:p>
    <w:p>
      <w:pPr>
        <w:pStyle w:val="ListBullet"/>
      </w:pPr>
      <w:r>
        <w:rPr>
          <w:rFonts w:ascii="Calibri" w:hAnsi="Calibri"/>
        </w:rPr>
        <w:t>Cuando vuelve la conexión, sincroniza automáticamente con Supabase</w:t>
      </w:r>
    </w:p>
    <w:p>
      <w:pPr>
        <w:pStyle w:val="ListBullet"/>
      </w:pPr>
      <w:r>
        <w:rPr>
          <w:rFonts w:ascii="Calibri" w:hAnsi="Calibri"/>
        </w:rPr>
        <w:t>El badge en el topbar indica el estado de sync (verde = conectado, gris = offline)</w:t>
      </w:r>
    </w:p>
    <w:p>
      <w:pPr>
        <w:pStyle w:val="ListBullet"/>
      </w:pPr>
      <w:r>
        <w:rPr>
          <w:rFonts w:ascii="Calibri" w:hAnsi="Calibri"/>
        </w:rPr>
        <w:t>Otros dispositivos conectados reciben updates en tiempo real vía PostgreSQL LISTEN/NOTIFY</w:t>
      </w:r>
    </w:p>
    <w:p/>
    <w:p>
      <w:pPr>
        <w:pStyle w:val="Heading2"/>
      </w:pPr>
      <w:r>
        <w:rPr>
          <w:rFonts w:ascii="Calibri" w:hAnsi="Calibri"/>
          <w:color w:val="3A2E1E"/>
        </w:rPr>
        <w:t>8.3 Seguridad</w:t>
      </w:r>
    </w:p>
    <w:p>
      <w:pPr>
        <w:pStyle w:val="ListBullet"/>
      </w:pPr>
      <w:r>
        <w:rPr>
          <w:rFonts w:ascii="Calibri" w:hAnsi="Calibri"/>
        </w:rPr>
        <w:t>Nunca compartas la contraseña "administracion" con huéspedes ni invitados</w:t>
      </w:r>
    </w:p>
    <w:p>
      <w:pPr>
        <w:pStyle w:val="ListBullet"/>
      </w:pPr>
      <w:r>
        <w:rPr>
          <w:rFonts w:ascii="Calibri" w:hAnsi="Calibri"/>
        </w:rPr>
        <w:t>Cambia el PIN default (0000) del usuario dueño lo antes posible</w:t>
      </w:r>
    </w:p>
    <w:p>
      <w:pPr>
        <w:pStyle w:val="ListBullet"/>
      </w:pPr>
      <w:r>
        <w:rPr>
          <w:rFonts w:ascii="Calibri" w:hAnsi="Calibri"/>
        </w:rPr>
        <w:t>Los PINs de housekeeping son personales: Luisa nunca debe saber el de Nacha</w:t>
      </w:r>
    </w:p>
    <w:p>
      <w:pPr>
        <w:pStyle w:val="ListBullet"/>
      </w:pPr>
      <w:r>
        <w:rPr>
          <w:rFonts w:ascii="Calibri" w:hAnsi="Calibri"/>
        </w:rPr>
        <w:t>Exporta backup semanalmente como mínimo</w:t>
      </w:r>
    </w:p>
    <w:p>
      <w:pPr>
        <w:pStyle w:val="ListBullet"/>
      </w:pPr>
      <w:r>
        <w:rPr>
          <w:rFonts w:ascii="Calibri" w:hAnsi="Calibri"/>
        </w:rPr>
        <w:t>Guarda los backups en un lugar externo (Drive, pendrive fuera del hotel)</w:t>
      </w:r>
    </w:p>
    <w:p>
      <w:pPr>
        <w:pStyle w:val="ListBullet"/>
      </w:pPr>
      <w:r>
        <w:rPr>
          <w:rFonts w:ascii="Calibri" w:hAnsi="Calibri"/>
        </w:rPr>
        <w:t>Si sospechas acceso no autorizado, revisa el log de auditoría</w:t>
      </w:r>
    </w:p>
    <w:p/>
    <w:p>
      <w:pPr>
        <w:pStyle w:val="Heading2"/>
      </w:pPr>
      <w:r>
        <w:rPr>
          <w:rFonts w:ascii="Calibri" w:hAnsi="Calibri"/>
          <w:color w:val="3A2E1E"/>
        </w:rPr>
        <w:t>8.4 Dispositivos recomendados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color="auto" w:fill="D4A96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2835"/>
            <w:shd w:val="clear" w:color="auto" w:fill="D4A96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Dispositivo</w:t>
            </w:r>
          </w:p>
        </w:tc>
        <w:tc>
          <w:tcPr>
            <w:tcW w:type="dxa" w:w="4535"/>
            <w:shd w:val="clear" w:color="auto" w:fill="D4A96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20"/>
              </w:rPr>
              <w:t>Recepción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PC/laptop con Chrome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Pantalla grande para ver el calendario y finanzas cómodamente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20"/>
              </w:rPr>
              <w:t>Housekeeping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Celular Android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Vista mobile-first optimizada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20"/>
              </w:rPr>
              <w:t>Administración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PC con backup externo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Para exportar backups y gestionar usuarios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20"/>
              </w:rPr>
              <w:t>Huéspedes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Cualquier dispositivo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Solo acceden vía link de pre-registro (no requieren login)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3A2E1E"/>
        </w:rPr>
        <w:t>9. Resolución de Problemas</w:t>
      </w:r>
    </w:p>
    <w:p>
      <w:pPr>
        <w:pStyle w:val="Heading2"/>
      </w:pPr>
      <w:r>
        <w:rPr>
          <w:rFonts w:ascii="Calibri" w:hAnsi="Calibri"/>
          <w:color w:val="3A2E1E"/>
        </w:rPr>
        <w:t>9.1 No puedo entrar con la contraseña</w:t>
      </w:r>
    </w:p>
    <w:p>
      <w:pPr>
        <w:pStyle w:val="ListBullet"/>
      </w:pPr>
      <w:r>
        <w:rPr>
          <w:rFonts w:ascii="Calibri" w:hAnsi="Calibri"/>
        </w:rPr>
        <w:t>Verifica que escribes "administracion" (sin tilde, todo en minúsculas)</w:t>
      </w:r>
    </w:p>
    <w:p>
      <w:pPr>
        <w:pStyle w:val="ListBullet"/>
      </w:pPr>
      <w:r>
        <w:rPr>
          <w:rFonts w:ascii="Calibri" w:hAnsi="Calibri"/>
        </w:rPr>
        <w:t>Si sigue sin funcionar, puede que alguien haya cambiado la clave → revisar con el dueño</w:t>
      </w:r>
    </w:p>
    <w:p>
      <w:pPr>
        <w:pStyle w:val="ListBullet"/>
      </w:pPr>
      <w:r>
        <w:rPr>
          <w:rFonts w:ascii="Calibri" w:hAnsi="Calibri"/>
        </w:rPr>
        <w:t>Como último recurso: borrar localStorage en DevTools (F12 → Application → Clear storage) y volver a entrar con la clave legacy</w:t>
      </w:r>
    </w:p>
    <w:p/>
    <w:p>
      <w:pPr>
        <w:pStyle w:val="Heading2"/>
      </w:pPr>
      <w:r>
        <w:rPr>
          <w:rFonts w:ascii="Calibri" w:hAnsi="Calibri"/>
          <w:color w:val="3A2E1E"/>
        </w:rPr>
        <w:t>9.2 Las reservas no aparecen en otro dispositivo</w:t>
      </w:r>
    </w:p>
    <w:p>
      <w:pPr>
        <w:pStyle w:val="ListBullet"/>
      </w:pPr>
      <w:r>
        <w:rPr>
          <w:rFonts w:ascii="Calibri" w:hAnsi="Calibri"/>
        </w:rPr>
        <w:t>Verifica el badge de sync en el topbar (debe estar verde)</w:t>
      </w:r>
    </w:p>
    <w:p>
      <w:pPr>
        <w:pStyle w:val="ListBullet"/>
      </w:pPr>
      <w:r>
        <w:rPr>
          <w:rFonts w:ascii="Calibri" w:hAnsi="Calibri"/>
        </w:rPr>
        <w:t>Si está gris, hay problema de conexión con Supabase</w:t>
      </w:r>
    </w:p>
    <w:p>
      <w:pPr>
        <w:pStyle w:val="ListBullet"/>
      </w:pPr>
      <w:r>
        <w:rPr>
          <w:rFonts w:ascii="Calibri" w:hAnsi="Calibri"/>
        </w:rPr>
        <w:t>Refresca la página con Ctrl+Shift+R para forzar recarga sin caché</w:t>
      </w:r>
    </w:p>
    <w:p>
      <w:pPr>
        <w:pStyle w:val="ListBullet"/>
      </w:pPr>
      <w:r>
        <w:rPr>
          <w:rFonts w:ascii="Calibri" w:hAnsi="Calibri"/>
        </w:rPr>
        <w:t>Si persiste, revisa la configuración de Supabase en Administración</w:t>
      </w:r>
    </w:p>
    <w:p/>
    <w:p>
      <w:pPr>
        <w:pStyle w:val="Heading2"/>
      </w:pPr>
      <w:r>
        <w:rPr>
          <w:rFonts w:ascii="Calibri" w:hAnsi="Calibri"/>
          <w:color w:val="3A2E1E"/>
        </w:rPr>
        <w:t>9.3 Housekeeping no ve sus habitaciones asignadas</w:t>
      </w:r>
    </w:p>
    <w:p>
      <w:pPr>
        <w:pStyle w:val="ListBullet"/>
      </w:pPr>
      <w:r>
        <w:rPr>
          <w:rFonts w:ascii="Calibri" w:hAnsi="Calibri"/>
        </w:rPr>
        <w:t>Verifica que un admin/gerente haya tocado "Distribuir turno" para el día</w:t>
      </w:r>
    </w:p>
    <w:p>
      <w:pPr>
        <w:pStyle w:val="ListBullet"/>
      </w:pPr>
      <w:r>
        <w:rPr>
          <w:rFonts w:ascii="Calibri" w:hAnsi="Calibri"/>
        </w:rPr>
        <w:t>El personal solo ve sus asignadas + puede tocar "Ver todas" para las del compañero</w:t>
      </w:r>
    </w:p>
    <w:p>
      <w:pPr>
        <w:pStyle w:val="ListBullet"/>
      </w:pPr>
      <w:r>
        <w:rPr>
          <w:rFonts w:ascii="Calibri" w:hAnsi="Calibri"/>
        </w:rPr>
        <w:t>Si Luisa no vino, un admin puede redistribuir transferencia al que esté</w:t>
      </w:r>
    </w:p>
    <w:p/>
    <w:p>
      <w:pPr>
        <w:pStyle w:val="Heading2"/>
      </w:pPr>
      <w:r>
        <w:rPr>
          <w:rFonts w:ascii="Calibri" w:hAnsi="Calibri"/>
          <w:color w:val="3A2E1E"/>
        </w:rPr>
        <w:t>9.4 El sistema dice "habitación ocupada" cuando debería estar libre</w:t>
      </w:r>
    </w:p>
    <w:p>
      <w:pPr>
        <w:pStyle w:val="ListBullet"/>
      </w:pPr>
      <w:r>
        <w:rPr>
          <w:rFonts w:ascii="Calibri" w:hAnsi="Calibri"/>
        </w:rPr>
        <w:t>Puede ser overbooking: dos reservas distintas asignaron la misma habitación</w:t>
      </w:r>
    </w:p>
    <w:p>
      <w:pPr>
        <w:pStyle w:val="ListBullet"/>
      </w:pPr>
      <w:r>
        <w:rPr>
          <w:rFonts w:ascii="Calibri" w:hAnsi="Calibri"/>
        </w:rPr>
        <w:t>Solo el dueño puede hacer override de overbooking (con PIN)</w:t>
      </w:r>
    </w:p>
    <w:p>
      <w:pPr>
        <w:pStyle w:val="ListBullet"/>
      </w:pPr>
      <w:r>
        <w:rPr>
          <w:rFonts w:ascii="Calibri" w:hAnsi="Calibri"/>
        </w:rPr>
        <w:t>Primero verifica en Disponibilidad qué reserva está ocupando la celda</w:t>
      </w:r>
    </w:p>
    <w:p>
      <w:pPr>
        <w:pStyle w:val="ListBullet"/>
      </w:pPr>
      <w:r>
        <w:rPr>
          <w:rFonts w:ascii="Calibri" w:hAnsi="Calibri"/>
        </w:rPr>
        <w:t>Si es un error, corrige la asignación de una de las dos reservas</w:t>
      </w:r>
    </w:p>
    <w:p/>
    <w:p>
      <w:pPr>
        <w:pStyle w:val="Heading2"/>
      </w:pPr>
      <w:r>
        <w:rPr>
          <w:rFonts w:ascii="Calibri" w:hAnsi="Calibri"/>
          <w:color w:val="3A2E1E"/>
        </w:rPr>
        <w:t>9.5 Error al importar backup</w:t>
      </w:r>
    </w:p>
    <w:p>
      <w:pPr>
        <w:pStyle w:val="ListBullet"/>
      </w:pPr>
      <w:r>
        <w:rPr>
          <w:rFonts w:ascii="Calibri" w:hAnsi="Calibri"/>
        </w:rPr>
        <w:t>El archivo debe ser .json válido exportado desde esta misma app</w:t>
      </w:r>
    </w:p>
    <w:p>
      <w:pPr>
        <w:pStyle w:val="ListBullet"/>
      </w:pPr>
      <w:r>
        <w:rPr>
          <w:rFonts w:ascii="Calibri" w:hAnsi="Calibri"/>
        </w:rPr>
        <w:t>Si dice "Formato inválido" → el archivo está corrupto o es de otra versión</w:t>
      </w:r>
    </w:p>
    <w:p>
      <w:pPr>
        <w:pStyle w:val="ListBullet"/>
      </w:pPr>
      <w:r>
        <w:rPr>
          <w:rFonts w:ascii="Calibri" w:hAnsi="Calibri"/>
        </w:rPr>
        <w:t>Si dice "Datos corruptos" → alguno de los arrays internos no cumple formato (probablemente edición manual)</w:t>
      </w:r>
    </w:p>
    <w:p>
      <w:pPr>
        <w:pStyle w:val="ListBullet"/>
      </w:pPr>
      <w:r>
        <w:rPr>
          <w:rFonts w:ascii="Calibri" w:hAnsi="Calibri"/>
        </w:rPr>
        <w:t>Solución: exportar un nuevo backup antes de modificar datos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3A2E1E"/>
        </w:rPr>
        <w:t>10. Información Técnica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shd w:val="clear" w:color="auto" w:fill="D4A96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D4A96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Aplicación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Hotel Las Vicuñas - Recepción &amp; Housekeeping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v4.3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URL producción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https://nkgnwork.github.io/RECEPCION-HOUSEKEEPING/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Repositorio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github.com/nkgnwork/RECEPCION-HOUSEKEEPING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Backend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Supabase (PostgreSQL cloud)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Tabla principal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hotel_data (JSONB key-value store)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Stack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HTML5 + CSS3 + JavaScript vanilla ES6+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Dependencias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Supabase JS v2, XLSX.js, Claude Vision API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Navegador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Chrome (principal) · Firefox/Edge/Safari compatibles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Idioma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Español (Chile) + multi-idioma en cotizaciones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Zona horaria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America/Santiago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Moneda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CLP (peso chileno)</w:t>
            </w:r>
          </w:p>
        </w:tc>
      </w:tr>
    </w:tbl>
    <w:p/>
    <w:p/>
    <w:p>
      <w:pPr>
        <w:pBdr>
          <w:bottom w:val="single" w:sz="8" w:space="1" w:color="D4A96A"/>
        </w:pBdr>
      </w:pPr>
    </w:p>
    <w:p/>
    <w:p>
      <w:pPr>
        <w:jc w:val="center"/>
      </w:pPr>
      <w:r>
        <w:rPr>
          <w:rFonts w:ascii="Calibri" w:hAnsi="Calibri"/>
          <w:b/>
          <w:color w:val="3A2E1E"/>
          <w:sz w:val="22"/>
        </w:rPr>
        <w:t>Hotel Las Vicuñas · Putre, Chile</w:t>
      </w:r>
    </w:p>
    <w:p>
      <w:pPr>
        <w:jc w:val="center"/>
      </w:pPr>
      <w:r>
        <w:rPr>
          <w:rFonts w:ascii="Calibri" w:hAnsi="Calibri"/>
          <w:i/>
          <w:color w:val="606060"/>
          <w:sz w:val="18"/>
        </w:rPr>
        <w:t>Manual de uso v4.3 · Generado automáticamente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